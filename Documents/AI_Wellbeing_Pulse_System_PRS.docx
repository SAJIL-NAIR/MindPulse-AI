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Specification (PRS)</w:t>
      </w:r>
    </w:p>
    <w:p>
      <w:pPr>
        <w:pStyle w:val="Heading1"/>
      </w:pPr>
      <w:r>
        <w:t>AI-Based Weekly Employee Well-Being Pulse System</w:t>
      </w:r>
    </w:p>
    <w:p>
      <w:pPr>
        <w:pStyle w:val="Heading2"/>
      </w:pPr>
      <w:r>
        <w:t>1. Product Vision &amp; Intent</w:t>
      </w:r>
    </w:p>
    <w:p>
      <w:r>
        <w:t>Problem:</w:t>
      </w:r>
    </w:p>
    <w:p>
      <w:r>
        <w:t xml:space="preserve">Front-line employees often face high workload, stress, and continuous customer interaction. </w:t>
      </w:r>
    </w:p>
    <w:p>
      <w:r>
        <w:t>Organizations usually lack a structured system to monitor employee well-being regularly.</w:t>
      </w:r>
    </w:p>
    <w:p/>
    <w:p>
      <w:r>
        <w:t>Primary Users:</w:t>
      </w:r>
    </w:p>
    <w:p>
      <w:r>
        <w:t>• Front-line employees</w:t>
      </w:r>
    </w:p>
    <w:p>
      <w:r>
        <w:t>• Managers / HR teams</w:t>
      </w:r>
    </w:p>
    <w:p/>
    <w:p>
      <w:r>
        <w:t>Success:</w:t>
      </w:r>
    </w:p>
    <w:p>
      <w:r>
        <w:t>• Employees submit weekly well-being feedback.</w:t>
      </w:r>
    </w:p>
    <w:p>
      <w:r>
        <w:t>• Managers receive insights about team stress levels.</w:t>
      </w:r>
    </w:p>
    <w:p>
      <w:r>
        <w:t>• Burnout risks are detected early.</w:t>
      </w:r>
    </w:p>
    <w:p>
      <w:pPr>
        <w:pStyle w:val="Heading2"/>
      </w:pPr>
      <w:r>
        <w:t>2. Scope Definition</w:t>
      </w:r>
    </w:p>
    <w:p>
      <w:r>
        <w:t>In Scope:</w:t>
      </w:r>
    </w:p>
    <w:p>
      <w:r>
        <w:t>• Collect weekly employee feedback</w:t>
      </w:r>
    </w:p>
    <w:p>
      <w:r>
        <w:t>• Analyze stress and workload data</w:t>
      </w:r>
    </w:p>
    <w:p>
      <w:r>
        <w:t>• AI-based sentiment analysis of feedback</w:t>
      </w:r>
    </w:p>
    <w:p>
      <w:r>
        <w:t>• Burnout risk detection</w:t>
      </w:r>
    </w:p>
    <w:p>
      <w:r>
        <w:t>• Employee reports</w:t>
      </w:r>
    </w:p>
    <w:p>
      <w:r>
        <w:t>• Manager dashboards with team analytics</w:t>
      </w:r>
    </w:p>
    <w:p/>
    <w:p>
      <w:r>
        <w:t>Out of Scope:</w:t>
      </w:r>
    </w:p>
    <w:p>
      <w:r>
        <w:t>• Mobile apps</w:t>
      </w:r>
    </w:p>
    <w:p>
      <w:r>
        <w:t>• HR software integrations</w:t>
      </w:r>
    </w:p>
    <w:p>
      <w:r>
        <w:t>• Voice/video emotion analysis</w:t>
      </w:r>
    </w:p>
    <w:p>
      <w:pPr>
        <w:pStyle w:val="Heading2"/>
      </w:pPr>
      <w:r>
        <w:t>3. Functional Requirements</w:t>
      </w:r>
    </w:p>
    <w:p>
      <w:r>
        <w:t>Core Capabilities:</w:t>
      </w:r>
    </w:p>
    <w:p>
      <w:r>
        <w:t>• Employees submit weekly feedback</w:t>
      </w:r>
    </w:p>
    <w:p>
      <w:r>
        <w:t>• Employees rate stress, workload, and mood</w:t>
      </w:r>
    </w:p>
    <w:p>
      <w:r>
        <w:t>• Employees can view personal reports</w:t>
      </w:r>
    </w:p>
    <w:p>
      <w:r>
        <w:t>• Managers can view team well-being dashboards</w:t>
      </w:r>
    </w:p>
    <w:p>
      <w:r>
        <w:t>• System analyzes text feedback using sentiment analysis</w:t>
      </w:r>
    </w:p>
    <w:p>
      <w:r>
        <w:t>• System calculates burnout risk</w:t>
      </w:r>
    </w:p>
    <w:p/>
    <w:p>
      <w:r>
        <w:t>Workflow:</w:t>
      </w:r>
    </w:p>
    <w:p>
      <w:r>
        <w:t>1. Employee logs in</w:t>
      </w:r>
    </w:p>
    <w:p>
      <w:r>
        <w:t>2. Employee submits weekly feedback</w:t>
      </w:r>
    </w:p>
    <w:p>
      <w:r>
        <w:t>3. System analyzes responses</w:t>
      </w:r>
    </w:p>
    <w:p>
      <w:r>
        <w:t>4. Burnout risk is calculated</w:t>
      </w:r>
    </w:p>
    <w:p>
      <w:r>
        <w:t>5. Reports generated for employees and managers</w:t>
      </w:r>
    </w:p>
    <w:p/>
    <w:p>
      <w:r>
        <w:t>Business Rules:</w:t>
      </w:r>
    </w:p>
    <w:p>
      <w:r>
        <w:t>• Feedback can be submitted once per week</w:t>
      </w:r>
    </w:p>
    <w:p>
      <w:r>
        <w:t>• Ratings use a 1–5 scale</w:t>
      </w:r>
    </w:p>
    <w:p>
      <w:r>
        <w:t>• Burnout risk: Low / Moderate / High</w:t>
      </w:r>
    </w:p>
    <w:p>
      <w:pPr>
        <w:pStyle w:val="Heading2"/>
      </w:pPr>
      <w:r>
        <w:t>4. Non-Functional Requirements</w:t>
      </w:r>
    </w:p>
    <w:p>
      <w:r>
        <w:t>Performance:</w:t>
      </w:r>
    </w:p>
    <w:p>
      <w:r>
        <w:t>• 95% of responses within 2 seconds</w:t>
      </w:r>
    </w:p>
    <w:p/>
    <w:p>
      <w:r>
        <w:t>Scalability:</w:t>
      </w:r>
    </w:p>
    <w:p>
      <w:r>
        <w:t>• Supports up to 10,000 users</w:t>
      </w:r>
    </w:p>
    <w:p/>
    <w:p>
      <w:r>
        <w:t>Availability:</w:t>
      </w:r>
    </w:p>
    <w:p>
      <w:r>
        <w:t>• 99.5% system uptime</w:t>
      </w:r>
    </w:p>
    <w:p/>
    <w:p>
      <w:r>
        <w:t>Security:</w:t>
      </w:r>
    </w:p>
    <w:p>
      <w:r>
        <w:t>• Role-based access</w:t>
      </w:r>
    </w:p>
    <w:p>
      <w:r>
        <w:t>• Data encryption</w:t>
      </w:r>
    </w:p>
    <w:p>
      <w:r>
        <w:t>• Confidential employee feedback</w:t>
      </w:r>
    </w:p>
    <w:p>
      <w:pPr>
        <w:pStyle w:val="Heading2"/>
      </w:pPr>
      <w:r>
        <w:t>5. Data &amp; Integration</w:t>
      </w:r>
    </w:p>
    <w:p>
      <w:r>
        <w:t>Main Data Entities:</w:t>
      </w:r>
    </w:p>
    <w:p>
      <w:r>
        <w:t>• Employee</w:t>
      </w:r>
    </w:p>
    <w:p>
      <w:r>
        <w:t>• Manager</w:t>
      </w:r>
    </w:p>
    <w:p>
      <w:r>
        <w:t>• Weekly Feedback</w:t>
      </w:r>
    </w:p>
    <w:p>
      <w:r>
        <w:t>• Stress Score</w:t>
      </w:r>
    </w:p>
    <w:p>
      <w:r>
        <w:t>• Sentiment Result</w:t>
      </w:r>
    </w:p>
    <w:p>
      <w:r>
        <w:t>• Burnout Risk</w:t>
      </w:r>
    </w:p>
    <w:p/>
    <w:p>
      <w:r>
        <w:t>Data Flow:</w:t>
      </w:r>
    </w:p>
    <w:p>
      <w:r>
        <w:t>Employee Feedback → AI Analysis → Risk Calculation → Database → Reports</w:t>
      </w:r>
    </w:p>
    <w:p>
      <w:pPr>
        <w:pStyle w:val="Heading2"/>
      </w:pPr>
      <w:r>
        <w:t>6. UX &amp; Accessibility</w:t>
      </w:r>
    </w:p>
    <w:p>
      <w:r>
        <w:t>• Simple and easy-to-use interface</w:t>
      </w:r>
    </w:p>
    <w:p>
      <w:r>
        <w:t>• Feedback form should take less than 2 minutes</w:t>
      </w:r>
    </w:p>
    <w:p>
      <w:r>
        <w:t>• Charts for stress and well-being trends</w:t>
      </w:r>
    </w:p>
    <w:p>
      <w:r>
        <w:t>• Accessible on desktop and tablet</w:t>
      </w:r>
    </w:p>
    <w:p>
      <w:pPr>
        <w:pStyle w:val="Heading2"/>
      </w:pPr>
      <w:r>
        <w:t>7. Metrics &amp; Monitoring</w:t>
      </w:r>
    </w:p>
    <w:p>
      <w:r>
        <w:t>• Weekly feedback submission rate</w:t>
      </w:r>
    </w:p>
    <w:p>
      <w:r>
        <w:t>• Average team stress score</w:t>
      </w:r>
    </w:p>
    <w:p>
      <w:r>
        <w:t>• Number of employees at burnout risk</w:t>
      </w:r>
    </w:p>
    <w:p>
      <w:r>
        <w:t>• System error rate (&lt;1%)</w:t>
      </w:r>
    </w:p>
    <w:p>
      <w:pPr>
        <w:pStyle w:val="Heading2"/>
      </w:pPr>
      <w:r>
        <w:t>8. Risks &amp; Assumptions</w:t>
      </w:r>
    </w:p>
    <w:p>
      <w:r>
        <w:t>Risks:</w:t>
      </w:r>
    </w:p>
    <w:p>
      <w:r>
        <w:t>• Employees may skip feedback</w:t>
      </w:r>
    </w:p>
    <w:p>
      <w:r>
        <w:t>• Sentiment analysis may not always be accurate</w:t>
      </w:r>
    </w:p>
    <w:p/>
    <w:p>
      <w:r>
        <w:t>Assumptions:</w:t>
      </w:r>
    </w:p>
    <w:p>
      <w:r>
        <w:t>• Employees provide honest responses</w:t>
      </w:r>
    </w:p>
    <w:p>
      <w:r>
        <w:t>• Organization encourages participation</w:t>
      </w:r>
    </w:p>
    <w:p>
      <w:pPr>
        <w:pStyle w:val="Heading2"/>
      </w:pPr>
      <w:r>
        <w:t>9. Validation &amp; Release</w:t>
      </w:r>
    </w:p>
    <w:p>
      <w:r>
        <w:t>• Feedback submission works correctly</w:t>
      </w:r>
    </w:p>
    <w:p>
      <w:r>
        <w:t>• Sentiment analysis produces results</w:t>
      </w:r>
    </w:p>
    <w:p>
      <w:r>
        <w:t>• Manager dashboards display analytics</w:t>
      </w:r>
    </w:p>
    <w:p>
      <w:r>
        <w:t>• Performance and security requirements are met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