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Definition Document</w:t>
      </w:r>
    </w:p>
    <w:p>
      <w:pPr>
        <w:pStyle w:val="Heading1"/>
      </w:pPr>
      <w:r>
        <w:t>1. Problem Statement</w:t>
      </w:r>
    </w:p>
    <w:p>
      <w:r>
        <w:t>Organizations lack a structured and real-time method to monitor the mental well-being and stress levels of front-line employees, leading to delayed detection of burnout and reduced productivity.</w:t>
      </w:r>
    </w:p>
    <w:p>
      <w:pPr>
        <w:pStyle w:val="Heading1"/>
      </w:pPr>
      <w:r>
        <w:t>2. Problem Description</w:t>
      </w:r>
    </w:p>
    <w:p>
      <w:r>
        <w:t>Front-line employees such as sales staff, customer service representatives, and support agents often work in high-pressure environments. Their jobs involve continuous interaction with customers, meeting performance targets, handling complaints, and managing heavy workloads.</w:t>
      </w:r>
    </w:p>
    <w:p/>
    <w:p>
      <w:r>
        <w:t>Most organizations do not have a reliable system to track employee well-being regularly. Managers often become aware of problems only when performance declines or employees leave the organization. This delay prevents early intervention.</w:t>
      </w:r>
    </w:p>
    <w:p/>
    <w:p>
      <w:r>
        <w:t>Typical customers include organizations with large front-line teams such as customer service centers, retail companies, and service-based businesses. These organizations need better visibility into employee stress levels and well-being.</w:t>
      </w:r>
    </w:p>
    <w:p/>
    <w:p>
      <w:r>
        <w:t>Managers and HR stakeholders acknowledge that a system collecting weekly feedback and analyzing it using AI can help identify stress patterns early. This enables proactive actions to improve employee support, productivity, and job satisfaction.</w:t>
      </w:r>
    </w:p>
    <w:p>
      <w:pPr>
        <w:pStyle w:val="Heading1"/>
      </w:pPr>
      <w:r>
        <w:t>3. Ideal Customer Profile (ICP)</w:t>
      </w:r>
    </w:p>
    <w:p>
      <w:r>
        <w:t>Industry:</w:t>
      </w:r>
    </w:p>
    <w:p>
      <w:r>
        <w:t>• Customer service centers</w:t>
      </w:r>
    </w:p>
    <w:p>
      <w:r>
        <w:t>• Retail companies</w:t>
      </w:r>
    </w:p>
    <w:p>
      <w:r>
        <w:t>• Service-based businesses</w:t>
      </w:r>
    </w:p>
    <w:p>
      <w:r>
        <w:t>• BPO / Call center organizations</w:t>
      </w:r>
    </w:p>
    <w:p/>
    <w:p>
      <w:r>
        <w:t>Organization Size:</w:t>
      </w:r>
    </w:p>
    <w:p>
      <w:r>
        <w:t>• Medium to large companies (50–1000+ employees)</w:t>
      </w:r>
    </w:p>
    <w:p/>
    <w:p>
      <w:r>
        <w:t>Key Stakeholders:</w:t>
      </w:r>
    </w:p>
    <w:p>
      <w:r>
        <w:t>• HR Managers</w:t>
      </w:r>
    </w:p>
    <w:p>
      <w:r>
        <w:t>• Team Leaders</w:t>
      </w:r>
    </w:p>
    <w:p>
      <w:r>
        <w:t>• Operations Managers</w:t>
      </w:r>
    </w:p>
    <w:p/>
    <w:p>
      <w:r>
        <w:t>Customer Needs:</w:t>
      </w:r>
    </w:p>
    <w:p>
      <w:r>
        <w:t>• Monitor employee stress and well-being</w:t>
      </w:r>
    </w:p>
    <w:p>
      <w:r>
        <w:t>• Detect burnout early</w:t>
      </w:r>
    </w:p>
    <w:p>
      <w:r>
        <w:t>• Improve productivity and engagement</w:t>
      </w:r>
    </w:p>
    <w:p>
      <w:r>
        <w:t>• Reduce employee turnover</w:t>
      </w:r>
    </w:p>
    <w:p>
      <w:pPr>
        <w:pStyle w:val="Heading1"/>
      </w:pPr>
      <w:r>
        <w:t>4. Customer Persona</w:t>
      </w:r>
    </w:p>
    <w:p>
      <w:r>
        <w:t>Name: Rahul Sharma</w:t>
      </w:r>
    </w:p>
    <w:p>
      <w:r>
        <w:t>Role: Customer Service Team Manager</w:t>
      </w:r>
    </w:p>
    <w:p>
      <w:r>
        <w:t>Age: 35</w:t>
      </w:r>
    </w:p>
    <w:p>
      <w:r>
        <w:t>Organization: Mid-sized BPO company with ~300 employees</w:t>
      </w:r>
    </w:p>
    <w:p/>
    <w:p>
      <w:r>
        <w:t>Responsibilities:</w:t>
      </w:r>
    </w:p>
    <w:p>
      <w:r>
        <w:t>• Manage a team of customer service agents</w:t>
      </w:r>
    </w:p>
    <w:p>
      <w:r>
        <w:t>• Monitor performance and service quality</w:t>
      </w:r>
    </w:p>
    <w:p>
      <w:r>
        <w:t>• Ensure customer satisfaction</w:t>
      </w:r>
    </w:p>
    <w:p/>
    <w:p>
      <w:r>
        <w:t>Challenges:</w:t>
      </w:r>
    </w:p>
    <w:p>
      <w:r>
        <w:t>• Employees experience high stress due to workload and customer complaints</w:t>
      </w:r>
    </w:p>
    <w:p>
      <w:r>
        <w:t>• Difficult to detect burnout early</w:t>
      </w:r>
    </w:p>
    <w:p>
      <w:r>
        <w:t>• Limited visibility into team well-being</w:t>
      </w:r>
    </w:p>
    <w:p/>
    <w:p>
      <w:r>
        <w:t>Goals:</w:t>
      </w:r>
    </w:p>
    <w:p>
      <w:r>
        <w:t>• Maintain team productivity</w:t>
      </w:r>
    </w:p>
    <w:p>
      <w:r>
        <w:t>• Reduce employee turnover</w:t>
      </w:r>
    </w:p>
    <w:p>
      <w:r>
        <w:t>• Support employee well-being</w:t>
      </w:r>
    </w:p>
    <w:p/>
    <w:p>
      <w:r>
        <w:t>How the Product Helps:</w:t>
      </w:r>
    </w:p>
    <w:p>
      <w:r>
        <w:t>The AI-Based Weekly Employee Well-Being Pulse System provides weekly well-being insights, highlights burnout risks, and shows team trends so managers can take timely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